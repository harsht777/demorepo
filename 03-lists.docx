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Lists &amp; Bullet Items Test</w:t>
      </w:r>
    </w:p>
    <w:p>
      <w:r>
        <w:t>Unordered Bullet List:</w:t>
      </w:r>
    </w:p>
    <w:p>
      <w:pPr>
        <w:pStyle w:val="ListBullet"/>
      </w:pPr>
      <w:r>
        <w:t>First unordered bullet item</w:t>
      </w:r>
    </w:p>
    <w:p>
      <w:pPr>
        <w:pStyle w:val="ListBullet"/>
      </w:pPr>
      <w:r>
        <w:t>Second unordered bullet item</w:t>
      </w:r>
    </w:p>
    <w:p>
      <w:pPr>
        <w:pStyle w:val="ListBullet"/>
      </w:pPr>
      <w:r>
        <w:t>Third unordered bullet item</w:t>
      </w:r>
    </w:p>
    <w:p>
      <w:r>
        <w:t>Ordered Numbered List:</w:t>
      </w:r>
    </w:p>
    <w:p>
      <w:pPr>
        <w:pStyle w:val="ListNumber"/>
      </w:pPr>
      <w:r>
        <w:t>First ordered numbered step</w:t>
      </w:r>
    </w:p>
    <w:p>
      <w:pPr>
        <w:pStyle w:val="ListNumber"/>
      </w:pPr>
      <w:r>
        <w:t>Second ordered numbered step</w:t>
      </w:r>
    </w:p>
    <w:p>
      <w:pPr>
        <w:pStyle w:val="ListNumber"/>
      </w:pPr>
      <w:r>
        <w:t>Third ordered numbered 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