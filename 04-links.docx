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Hyperlinks Test</w:t>
      </w:r>
    </w:p>
    <w:p>
      <w:r>
        <w:t xml:space="preserve">For more details, visit the official site at </w:t>
      </w:r>
      <w:hyperlink r:id="rId9">
        <w:r>
          <w:rPr>
            <w:color w:val="0066CC"/>
            <w:u w:val="single"/>
          </w:rPr>
          <w:t>PostgreSQL Official Website</w:t>
        </w:r>
      </w:hyperlink>
      <w:r>
        <w:t xml:space="preserve"> for release notes and documentation.</w:t>
      </w:r>
    </w:p>
    <w:p>
      <w:r>
        <w:t xml:space="preserve">Check out </w:t>
      </w:r>
      <w:hyperlink r:id="rId10">
        <w:r>
          <w:rPr>
            <w:color w:val="0066CC"/>
            <w:u w:val="single"/>
          </w:rPr>
          <w:t>GraphQL Documentation</w:t>
        </w:r>
      </w:hyperlink>
      <w:r>
        <w:t xml:space="preserve"> for API specifications.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ostgresql.org/" TargetMode="External"/><Relationship Id="rId10" Type="http://schemas.openxmlformats.org/officeDocument/2006/relationships/hyperlink" Target="https://graphql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